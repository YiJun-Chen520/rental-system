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17FCE" w14:textId="77777777" w:rsidR="00BF115A" w:rsidRPr="00C046BF" w:rsidRDefault="00000000">
      <w:pPr>
        <w:jc w:val="center"/>
        <w:rPr>
          <w:rFonts w:eastAsia="宋体" w:hint="eastAsia"/>
          <w:lang w:eastAsia="zh-CN"/>
        </w:rPr>
      </w:pPr>
      <w:r w:rsidRPr="00C046BF">
        <w:rPr>
          <w:rFonts w:eastAsia="宋体"/>
          <w:b/>
          <w:sz w:val="32"/>
          <w:lang w:eastAsia="zh-CN"/>
        </w:rPr>
        <w:t>租赁系统实验过程</w:t>
      </w:r>
    </w:p>
    <w:p w14:paraId="56F0C220" w14:textId="77777777" w:rsidR="00BF115A" w:rsidRPr="00C046BF" w:rsidRDefault="00BF115A">
      <w:pPr>
        <w:rPr>
          <w:rFonts w:eastAsia="宋体" w:hint="eastAsia"/>
          <w:lang w:eastAsia="zh-CN"/>
        </w:rPr>
      </w:pPr>
    </w:p>
    <w:p w14:paraId="6D54199E" w14:textId="77777777" w:rsidR="00BF115A" w:rsidRPr="00C046BF" w:rsidRDefault="00000000">
      <w:pPr>
        <w:rPr>
          <w:rFonts w:eastAsia="宋体" w:hint="eastAsia"/>
          <w:lang w:eastAsia="zh-CN"/>
        </w:rPr>
      </w:pPr>
      <w:r w:rsidRPr="00C046BF">
        <w:rPr>
          <w:rFonts w:eastAsia="宋体"/>
          <w:b/>
          <w:sz w:val="28"/>
          <w:lang w:eastAsia="zh-CN"/>
        </w:rPr>
        <w:t>一、</w:t>
      </w:r>
      <w:proofErr w:type="gramStart"/>
      <w:r w:rsidRPr="00C046BF">
        <w:rPr>
          <w:rFonts w:eastAsia="宋体"/>
          <w:b/>
          <w:sz w:val="28"/>
          <w:lang w:eastAsia="zh-CN"/>
        </w:rPr>
        <w:t>租聘系统</w:t>
      </w:r>
      <w:proofErr w:type="gramEnd"/>
      <w:r w:rsidRPr="00C046BF">
        <w:rPr>
          <w:rFonts w:eastAsia="宋体"/>
          <w:b/>
          <w:sz w:val="28"/>
          <w:lang w:eastAsia="zh-CN"/>
        </w:rPr>
        <w:t>E-R图</w:t>
      </w:r>
    </w:p>
    <w:p w14:paraId="4E67B3FD" w14:textId="77777777" w:rsidR="00BF115A" w:rsidRPr="00C046BF" w:rsidRDefault="00BF115A">
      <w:pPr>
        <w:rPr>
          <w:rFonts w:eastAsia="宋体" w:hint="eastAsia"/>
          <w:lang w:eastAsia="zh-CN"/>
        </w:rPr>
      </w:pPr>
    </w:p>
    <w:p w14:paraId="7B70D8D5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  <w:noProof/>
        </w:rPr>
        <w:drawing>
          <wp:inline distT="0" distB="0" distL="0" distR="0" wp14:anchorId="1527C4ED" wp14:editId="31BA76D0">
            <wp:extent cx="4572000" cy="29004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img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0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611C" w14:textId="77777777" w:rsidR="00BF115A" w:rsidRPr="00C046BF" w:rsidRDefault="00000000">
      <w:pPr>
        <w:jc w:val="center"/>
        <w:rPr>
          <w:rFonts w:eastAsia="宋体" w:hint="eastAsia"/>
          <w:lang w:eastAsia="zh-CN"/>
        </w:rPr>
      </w:pPr>
      <w:r w:rsidRPr="00C046BF">
        <w:rPr>
          <w:rFonts w:eastAsia="宋体"/>
          <w:i/>
          <w:lang w:eastAsia="zh-CN"/>
        </w:rPr>
        <w:t xml:space="preserve">图1 </w:t>
      </w:r>
      <w:proofErr w:type="gramStart"/>
      <w:r w:rsidRPr="00C046BF">
        <w:rPr>
          <w:rFonts w:eastAsia="宋体"/>
          <w:i/>
          <w:lang w:eastAsia="zh-CN"/>
        </w:rPr>
        <w:t>租凭</w:t>
      </w:r>
      <w:proofErr w:type="gramEnd"/>
      <w:r w:rsidRPr="00C046BF">
        <w:rPr>
          <w:rFonts w:eastAsia="宋体"/>
          <w:i/>
          <w:lang w:eastAsia="zh-CN"/>
        </w:rPr>
        <w:t>系统E-R图</w:t>
      </w:r>
    </w:p>
    <w:p w14:paraId="08094139" w14:textId="77777777" w:rsidR="00BF115A" w:rsidRPr="00C046BF" w:rsidRDefault="00BF115A">
      <w:pPr>
        <w:rPr>
          <w:rFonts w:eastAsia="宋体" w:hint="eastAsia"/>
          <w:lang w:eastAsia="zh-CN"/>
        </w:rPr>
      </w:pPr>
    </w:p>
    <w:p w14:paraId="6617D736" w14:textId="77777777" w:rsidR="00BF115A" w:rsidRPr="00C046BF" w:rsidRDefault="00000000">
      <w:pPr>
        <w:rPr>
          <w:rFonts w:eastAsia="宋体" w:hint="eastAsia"/>
          <w:lang w:eastAsia="zh-CN"/>
        </w:rPr>
      </w:pPr>
      <w:r w:rsidRPr="00C046BF">
        <w:rPr>
          <w:rFonts w:eastAsia="宋体"/>
          <w:b/>
          <w:lang w:eastAsia="zh-CN"/>
        </w:rPr>
        <w:t>实体关系描述：</w:t>
      </w:r>
    </w:p>
    <w:p w14:paraId="3BA8129A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  <w:b/>
        </w:rPr>
        <w:t>房东与房源：</w:t>
      </w:r>
    </w:p>
    <w:p w14:paraId="39DE6B92" w14:textId="77777777" w:rsidR="00BF115A" w:rsidRPr="00C046BF" w:rsidRDefault="00000000">
      <w:pPr>
        <w:pStyle w:val="a0"/>
        <w:rPr>
          <w:rFonts w:eastAsia="宋体" w:hint="eastAsia"/>
        </w:rPr>
      </w:pPr>
      <w:r w:rsidRPr="00C046BF">
        <w:rPr>
          <w:rFonts w:eastAsia="宋体"/>
        </w:rPr>
        <w:t>- 关系：一对多（1:N）</w:t>
      </w:r>
    </w:p>
    <w:p w14:paraId="24D1A0C6" w14:textId="77777777" w:rsidR="00BF115A" w:rsidRPr="00C046BF" w:rsidRDefault="00000000">
      <w:pPr>
        <w:pStyle w:val="a0"/>
        <w:rPr>
          <w:rFonts w:eastAsia="宋体" w:hint="eastAsia"/>
          <w:lang w:eastAsia="zh-CN"/>
        </w:rPr>
      </w:pPr>
      <w:r w:rsidRPr="00C046BF">
        <w:rPr>
          <w:rFonts w:eastAsia="宋体"/>
          <w:lang w:eastAsia="zh-CN"/>
        </w:rPr>
        <w:t>- 说明：一位房东可以拥有多套出租房源</w:t>
      </w:r>
    </w:p>
    <w:p w14:paraId="19119284" w14:textId="77777777" w:rsidR="00BF115A" w:rsidRPr="00C046BF" w:rsidRDefault="00000000">
      <w:pPr>
        <w:pStyle w:val="a0"/>
        <w:rPr>
          <w:rFonts w:eastAsia="宋体" w:hint="eastAsia"/>
          <w:lang w:eastAsia="zh-CN"/>
        </w:rPr>
      </w:pPr>
      <w:r w:rsidRPr="00C046BF">
        <w:rPr>
          <w:rFonts w:eastAsia="宋体"/>
          <w:lang w:eastAsia="zh-CN"/>
        </w:rPr>
        <w:t>- 外键：房源中的房东编号关联房东表</w:t>
      </w:r>
    </w:p>
    <w:p w14:paraId="522E8979" w14:textId="77777777" w:rsidR="00BF115A" w:rsidRPr="00C046BF" w:rsidRDefault="00BF115A">
      <w:pPr>
        <w:rPr>
          <w:rFonts w:eastAsia="宋体" w:hint="eastAsia"/>
          <w:lang w:eastAsia="zh-CN"/>
        </w:rPr>
      </w:pPr>
    </w:p>
    <w:p w14:paraId="5E5CD7A6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  <w:b/>
        </w:rPr>
        <w:t>房源与租赁合同：</w:t>
      </w:r>
    </w:p>
    <w:p w14:paraId="2AC9DC57" w14:textId="77777777" w:rsidR="00BF115A" w:rsidRPr="00C046BF" w:rsidRDefault="00000000">
      <w:pPr>
        <w:pStyle w:val="a0"/>
        <w:rPr>
          <w:rFonts w:eastAsia="宋体" w:hint="eastAsia"/>
        </w:rPr>
      </w:pPr>
      <w:r w:rsidRPr="00C046BF">
        <w:rPr>
          <w:rFonts w:eastAsia="宋体"/>
        </w:rPr>
        <w:t>- 关系：一对多（1:N）</w:t>
      </w:r>
    </w:p>
    <w:p w14:paraId="1D16B1B3" w14:textId="77777777" w:rsidR="00BF115A" w:rsidRPr="00C046BF" w:rsidRDefault="00000000">
      <w:pPr>
        <w:pStyle w:val="a0"/>
        <w:rPr>
          <w:rFonts w:eastAsia="宋体" w:hint="eastAsia"/>
          <w:lang w:eastAsia="zh-CN"/>
        </w:rPr>
      </w:pPr>
      <w:r w:rsidRPr="00C046BF">
        <w:rPr>
          <w:rFonts w:eastAsia="宋体"/>
          <w:lang w:eastAsia="zh-CN"/>
        </w:rPr>
        <w:t>- 说明：一套房源在不同时段可以与不同租户签订多份租赁合同</w:t>
      </w:r>
    </w:p>
    <w:p w14:paraId="0AABED6F" w14:textId="77777777" w:rsidR="00BF115A" w:rsidRPr="00C046BF" w:rsidRDefault="00000000">
      <w:pPr>
        <w:pStyle w:val="a0"/>
        <w:rPr>
          <w:rFonts w:eastAsia="宋体" w:hint="eastAsia"/>
          <w:lang w:eastAsia="zh-CN"/>
        </w:rPr>
      </w:pPr>
      <w:r w:rsidRPr="00C046BF">
        <w:rPr>
          <w:rFonts w:eastAsia="宋体"/>
          <w:lang w:eastAsia="zh-CN"/>
        </w:rPr>
        <w:t>- 外键：合同中的房源编号关联房源表</w:t>
      </w:r>
    </w:p>
    <w:p w14:paraId="00C060CB" w14:textId="77777777" w:rsidR="00BF115A" w:rsidRPr="00C046BF" w:rsidRDefault="00BF115A">
      <w:pPr>
        <w:rPr>
          <w:rFonts w:eastAsia="宋体" w:hint="eastAsia"/>
          <w:lang w:eastAsia="zh-CN"/>
        </w:rPr>
      </w:pPr>
    </w:p>
    <w:p w14:paraId="6F4DF853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  <w:b/>
        </w:rPr>
        <w:t>租户与租赁合同：</w:t>
      </w:r>
    </w:p>
    <w:p w14:paraId="1D3C8B48" w14:textId="77777777" w:rsidR="00BF115A" w:rsidRPr="00C046BF" w:rsidRDefault="00000000">
      <w:pPr>
        <w:pStyle w:val="a0"/>
        <w:rPr>
          <w:rFonts w:eastAsia="宋体" w:hint="eastAsia"/>
        </w:rPr>
      </w:pPr>
      <w:r w:rsidRPr="00C046BF">
        <w:rPr>
          <w:rFonts w:eastAsia="宋体"/>
        </w:rPr>
        <w:t>- 关系：一对多（1:N）</w:t>
      </w:r>
    </w:p>
    <w:p w14:paraId="36B8033A" w14:textId="77777777" w:rsidR="00BF115A" w:rsidRPr="00C046BF" w:rsidRDefault="00000000">
      <w:pPr>
        <w:pStyle w:val="a0"/>
        <w:rPr>
          <w:rFonts w:eastAsia="宋体" w:hint="eastAsia"/>
          <w:lang w:eastAsia="zh-CN"/>
        </w:rPr>
      </w:pPr>
      <w:r w:rsidRPr="00C046BF">
        <w:rPr>
          <w:rFonts w:eastAsia="宋体"/>
          <w:lang w:eastAsia="zh-CN"/>
        </w:rPr>
        <w:t>- 说明：一位租户可以租用多套房源，签订多份合同</w:t>
      </w:r>
    </w:p>
    <w:p w14:paraId="4C609924" w14:textId="77777777" w:rsidR="00BF115A" w:rsidRPr="00C046BF" w:rsidRDefault="00000000">
      <w:pPr>
        <w:pStyle w:val="a0"/>
        <w:rPr>
          <w:rFonts w:eastAsia="宋体" w:hint="eastAsia"/>
          <w:lang w:eastAsia="zh-CN"/>
        </w:rPr>
      </w:pPr>
      <w:r w:rsidRPr="00C046BF">
        <w:rPr>
          <w:rFonts w:eastAsia="宋体"/>
          <w:lang w:eastAsia="zh-CN"/>
        </w:rPr>
        <w:t>- 外键：合同中的租户编号关联租户表</w:t>
      </w:r>
    </w:p>
    <w:p w14:paraId="30DFE873" w14:textId="77777777" w:rsidR="00BF115A" w:rsidRPr="00C046BF" w:rsidRDefault="00BF115A">
      <w:pPr>
        <w:rPr>
          <w:rFonts w:eastAsia="宋体" w:hint="eastAsia"/>
          <w:lang w:eastAsia="zh-CN"/>
        </w:rPr>
      </w:pPr>
    </w:p>
    <w:p w14:paraId="18E54C9C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  <w:b/>
        </w:rPr>
        <w:t>租赁合同与费用缴纳：</w:t>
      </w:r>
    </w:p>
    <w:p w14:paraId="2FB8C56E" w14:textId="77777777" w:rsidR="00BF115A" w:rsidRPr="00C046BF" w:rsidRDefault="00000000">
      <w:pPr>
        <w:pStyle w:val="a0"/>
        <w:rPr>
          <w:rFonts w:eastAsia="宋体" w:hint="eastAsia"/>
        </w:rPr>
      </w:pPr>
      <w:r w:rsidRPr="00C046BF">
        <w:rPr>
          <w:rFonts w:eastAsia="宋体"/>
        </w:rPr>
        <w:t>- 关系：一对多（1:N）</w:t>
      </w:r>
    </w:p>
    <w:p w14:paraId="5E7ACEBF" w14:textId="77777777" w:rsidR="00BF115A" w:rsidRPr="00C046BF" w:rsidRDefault="00000000">
      <w:pPr>
        <w:pStyle w:val="a0"/>
        <w:rPr>
          <w:rFonts w:eastAsia="宋体" w:hint="eastAsia"/>
          <w:lang w:eastAsia="zh-CN"/>
        </w:rPr>
      </w:pPr>
      <w:r w:rsidRPr="00C046BF">
        <w:rPr>
          <w:rFonts w:eastAsia="宋体"/>
          <w:lang w:eastAsia="zh-CN"/>
        </w:rPr>
        <w:t>- 说明：一份租赁合同会产生多次费用缴纳记录，包括租金、押金、水电费等</w:t>
      </w:r>
    </w:p>
    <w:p w14:paraId="285A61A9" w14:textId="77777777" w:rsidR="00BF115A" w:rsidRPr="00C046BF" w:rsidRDefault="00000000">
      <w:pPr>
        <w:pStyle w:val="a0"/>
        <w:rPr>
          <w:rFonts w:eastAsia="宋体" w:hint="eastAsia"/>
          <w:lang w:eastAsia="zh-CN"/>
        </w:rPr>
      </w:pPr>
      <w:r w:rsidRPr="00C046BF">
        <w:rPr>
          <w:rFonts w:eastAsia="宋体"/>
          <w:lang w:eastAsia="zh-CN"/>
        </w:rPr>
        <w:t>- 外键：费用缴纳中的合同编号关联合同表</w:t>
      </w:r>
    </w:p>
    <w:p w14:paraId="2E6155EE" w14:textId="77777777" w:rsidR="00BF115A" w:rsidRPr="00C046BF" w:rsidRDefault="00BF115A">
      <w:pPr>
        <w:rPr>
          <w:rFonts w:eastAsia="宋体" w:hint="eastAsia"/>
          <w:lang w:eastAsia="zh-CN"/>
        </w:rPr>
      </w:pPr>
    </w:p>
    <w:p w14:paraId="672A5484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  <w:b/>
        </w:rPr>
        <w:t>租户与评价信息：</w:t>
      </w:r>
    </w:p>
    <w:p w14:paraId="5DF9299D" w14:textId="77777777" w:rsidR="00BF115A" w:rsidRPr="00C046BF" w:rsidRDefault="00000000">
      <w:pPr>
        <w:pStyle w:val="a0"/>
        <w:rPr>
          <w:rFonts w:eastAsia="宋体" w:hint="eastAsia"/>
        </w:rPr>
      </w:pPr>
      <w:r w:rsidRPr="00C046BF">
        <w:rPr>
          <w:rFonts w:eastAsia="宋体"/>
        </w:rPr>
        <w:t>- 关系：一对多（1:N）</w:t>
      </w:r>
    </w:p>
    <w:p w14:paraId="3ABE47D3" w14:textId="77777777" w:rsidR="00BF115A" w:rsidRPr="00C046BF" w:rsidRDefault="00000000">
      <w:pPr>
        <w:pStyle w:val="a0"/>
        <w:rPr>
          <w:rFonts w:eastAsia="宋体" w:hint="eastAsia"/>
          <w:lang w:eastAsia="zh-CN"/>
        </w:rPr>
      </w:pPr>
      <w:r w:rsidRPr="00C046BF">
        <w:rPr>
          <w:rFonts w:eastAsia="宋体"/>
          <w:lang w:eastAsia="zh-CN"/>
        </w:rPr>
        <w:t>- 说明：一位租户可以对租住过的多套房源进行评价</w:t>
      </w:r>
    </w:p>
    <w:p w14:paraId="30D630B0" w14:textId="77777777" w:rsidR="00BF115A" w:rsidRPr="00C046BF" w:rsidRDefault="00000000">
      <w:pPr>
        <w:pStyle w:val="a0"/>
        <w:rPr>
          <w:rFonts w:eastAsia="宋体" w:hint="eastAsia"/>
          <w:lang w:eastAsia="zh-CN"/>
        </w:rPr>
      </w:pPr>
      <w:r w:rsidRPr="00C046BF">
        <w:rPr>
          <w:rFonts w:eastAsia="宋体"/>
          <w:lang w:eastAsia="zh-CN"/>
        </w:rPr>
        <w:t>- 外键：评价信息中的租户编号关联租户表</w:t>
      </w:r>
    </w:p>
    <w:p w14:paraId="24168AE8" w14:textId="77777777" w:rsidR="00BF115A" w:rsidRPr="00C046BF" w:rsidRDefault="00BF115A">
      <w:pPr>
        <w:rPr>
          <w:rFonts w:eastAsia="宋体" w:hint="eastAsia"/>
          <w:lang w:eastAsia="zh-CN"/>
        </w:rPr>
      </w:pPr>
    </w:p>
    <w:p w14:paraId="0FDBBE40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  <w:b/>
        </w:rPr>
        <w:t>房源与评价信息：</w:t>
      </w:r>
    </w:p>
    <w:p w14:paraId="7C1E5A2A" w14:textId="77777777" w:rsidR="00BF115A" w:rsidRPr="00C046BF" w:rsidRDefault="00000000">
      <w:pPr>
        <w:pStyle w:val="a0"/>
        <w:rPr>
          <w:rFonts w:eastAsia="宋体" w:hint="eastAsia"/>
        </w:rPr>
      </w:pPr>
      <w:r w:rsidRPr="00C046BF">
        <w:rPr>
          <w:rFonts w:eastAsia="宋体"/>
        </w:rPr>
        <w:t>- 关系：一对多（1:N）</w:t>
      </w:r>
    </w:p>
    <w:p w14:paraId="3375F0F3" w14:textId="77777777" w:rsidR="00BF115A" w:rsidRPr="00C046BF" w:rsidRDefault="00000000">
      <w:pPr>
        <w:pStyle w:val="a0"/>
        <w:rPr>
          <w:rFonts w:eastAsia="宋体" w:hint="eastAsia"/>
          <w:lang w:eastAsia="zh-CN"/>
        </w:rPr>
      </w:pPr>
      <w:r w:rsidRPr="00C046BF">
        <w:rPr>
          <w:rFonts w:eastAsia="宋体"/>
          <w:lang w:eastAsia="zh-CN"/>
        </w:rPr>
        <w:t>- 说明：一套房源可以收到多位租户的评价反馈</w:t>
      </w:r>
    </w:p>
    <w:p w14:paraId="4EA95F23" w14:textId="77777777" w:rsidR="00BF115A" w:rsidRPr="00C046BF" w:rsidRDefault="00000000">
      <w:pPr>
        <w:pStyle w:val="a0"/>
        <w:rPr>
          <w:rFonts w:eastAsia="宋体" w:hint="eastAsia"/>
          <w:lang w:eastAsia="zh-CN"/>
        </w:rPr>
      </w:pPr>
      <w:r w:rsidRPr="00C046BF">
        <w:rPr>
          <w:rFonts w:eastAsia="宋体"/>
          <w:lang w:eastAsia="zh-CN"/>
        </w:rPr>
        <w:t>- 外键：评价信息中的房源编号关联房源表</w:t>
      </w:r>
    </w:p>
    <w:p w14:paraId="52B398C8" w14:textId="77777777" w:rsidR="00BF115A" w:rsidRPr="00C046BF" w:rsidRDefault="00BF115A">
      <w:pPr>
        <w:rPr>
          <w:rFonts w:eastAsia="宋体" w:hint="eastAsia"/>
          <w:lang w:eastAsia="zh-CN"/>
        </w:rPr>
      </w:pPr>
    </w:p>
    <w:p w14:paraId="4EF90D0B" w14:textId="77777777" w:rsidR="00BF115A" w:rsidRPr="00C046BF" w:rsidRDefault="00000000">
      <w:pPr>
        <w:rPr>
          <w:rFonts w:eastAsia="宋体" w:hint="eastAsia"/>
          <w:lang w:eastAsia="zh-CN"/>
        </w:rPr>
      </w:pPr>
      <w:r w:rsidRPr="00C046BF">
        <w:rPr>
          <w:rFonts w:eastAsia="宋体"/>
          <w:b/>
          <w:sz w:val="28"/>
          <w:lang w:eastAsia="zh-CN"/>
        </w:rPr>
        <w:t>二、租赁系统（租房系统）</w:t>
      </w:r>
    </w:p>
    <w:p w14:paraId="43763769" w14:textId="77777777" w:rsidR="00BF115A" w:rsidRPr="00C046BF" w:rsidRDefault="00BF115A">
      <w:pPr>
        <w:rPr>
          <w:rFonts w:eastAsia="宋体" w:hint="eastAsia"/>
          <w:lang w:eastAsia="zh-CN"/>
        </w:rPr>
      </w:pPr>
    </w:p>
    <w:p w14:paraId="29389DDF" w14:textId="77777777" w:rsidR="00BF115A" w:rsidRPr="00C046BF" w:rsidRDefault="00000000">
      <w:pPr>
        <w:rPr>
          <w:rFonts w:eastAsia="宋体" w:hint="eastAsia"/>
          <w:lang w:eastAsia="zh-CN"/>
        </w:rPr>
      </w:pPr>
      <w:r w:rsidRPr="00C046BF">
        <w:rPr>
          <w:rFonts w:eastAsia="宋体"/>
          <w:b/>
          <w:lang w:eastAsia="zh-CN"/>
        </w:rPr>
        <w:t>1. 生成概念数据模型（CDM）</w:t>
      </w:r>
    </w:p>
    <w:p w14:paraId="7C0D4EF9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  <w:b/>
        </w:rPr>
        <w:t>步骤一：新建 CDM 文件</w:t>
      </w:r>
    </w:p>
    <w:p w14:paraId="259B93EE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</w:rPr>
        <w:t>1. 打开 PowerDesigner</w:t>
      </w:r>
    </w:p>
    <w:p w14:paraId="5C86D379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</w:rPr>
        <w:lastRenderedPageBreak/>
        <w:t>2. 选择 File → New Model → Conceptual Data Model</w:t>
      </w:r>
    </w:p>
    <w:p w14:paraId="3B6BA3C5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</w:rPr>
        <w:t>3. 输入模型名称：租赁系统_CDM</w:t>
      </w:r>
    </w:p>
    <w:p w14:paraId="2B769C1A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  <w:b/>
        </w:rPr>
        <w:t>步骤二：创建实体</w:t>
      </w:r>
    </w:p>
    <w:p w14:paraId="004F5BA1" w14:textId="77777777" w:rsidR="00BF115A" w:rsidRPr="00C046BF" w:rsidRDefault="00000000">
      <w:pPr>
        <w:rPr>
          <w:rFonts w:eastAsia="宋体" w:hint="eastAsia"/>
          <w:lang w:eastAsia="zh-CN"/>
        </w:rPr>
      </w:pPr>
      <w:r w:rsidRPr="00C046BF">
        <w:rPr>
          <w:rFonts w:eastAsia="宋体"/>
          <w:b/>
          <w:lang w:eastAsia="zh-CN"/>
        </w:rPr>
        <w:t>步骤三：创建关系</w:t>
      </w:r>
    </w:p>
    <w:p w14:paraId="7F7ADC38" w14:textId="77777777" w:rsidR="00BF115A" w:rsidRPr="00C046BF" w:rsidRDefault="00000000">
      <w:pPr>
        <w:rPr>
          <w:rFonts w:eastAsia="宋体" w:hint="eastAsia"/>
          <w:lang w:eastAsia="zh-CN"/>
        </w:rPr>
      </w:pPr>
      <w:r w:rsidRPr="00C046BF">
        <w:rPr>
          <w:rFonts w:eastAsia="宋体"/>
          <w:b/>
          <w:lang w:eastAsia="zh-CN"/>
        </w:rPr>
        <w:t>步骤四：保存 CDM</w:t>
      </w:r>
    </w:p>
    <w:p w14:paraId="275F3B0C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</w:rPr>
        <w:t>1. File → Save As → 保存为 租赁系统_CDM.cdm</w:t>
      </w:r>
    </w:p>
    <w:p w14:paraId="0B68F00A" w14:textId="77777777" w:rsidR="00BF115A" w:rsidRPr="00C046BF" w:rsidRDefault="00BF115A">
      <w:pPr>
        <w:rPr>
          <w:rFonts w:eastAsia="宋体" w:hint="eastAsia"/>
        </w:rPr>
      </w:pPr>
    </w:p>
    <w:p w14:paraId="53CD5758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  <w:b/>
        </w:rPr>
        <w:t>2. 生成物理数据模型（PDM）</w:t>
      </w:r>
    </w:p>
    <w:p w14:paraId="079CAF27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  <w:b/>
        </w:rPr>
        <w:t>步骤一：从 CDM 生成 PDM</w:t>
      </w:r>
    </w:p>
    <w:p w14:paraId="20F81907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</w:rPr>
        <w:t>1. 打开 租赁系统_CDM.cdm</w:t>
      </w:r>
    </w:p>
    <w:p w14:paraId="68E4DB4F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</w:rPr>
        <w:t>2. 选择 Tools → Generate Physical Data Model</w:t>
      </w:r>
    </w:p>
    <w:p w14:paraId="2EBE67A0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</w:rPr>
        <w:t>3. 设置：DBMS：MySQL 5.0，Name：租赁系统_PDM</w:t>
      </w:r>
    </w:p>
    <w:p w14:paraId="599A3D9D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  <w:b/>
        </w:rPr>
        <w:t>步骤二：检查生成的表结构</w:t>
      </w:r>
    </w:p>
    <w:p w14:paraId="0D3A9DBC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  <w:b/>
        </w:rPr>
        <w:t>步骤三：生成 SQL 脚本</w:t>
      </w:r>
    </w:p>
    <w:p w14:paraId="1CC1E5C7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</w:rPr>
        <w:t>1. 选择 Database → Generate Database</w:t>
      </w:r>
    </w:p>
    <w:p w14:paraId="5598CAC6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</w:rPr>
        <w:t>2. 生成建表语句、主键、外键约束</w:t>
      </w:r>
    </w:p>
    <w:p w14:paraId="61A7F2B5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  <w:b/>
        </w:rPr>
        <w:t>步骤四：保存 PDM</w:t>
      </w:r>
    </w:p>
    <w:p w14:paraId="0316EF5C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</w:rPr>
        <w:t>1. File → Save As → 保存为 租赁系统_PDM.pdm</w:t>
      </w:r>
    </w:p>
    <w:p w14:paraId="21E95B97" w14:textId="77777777" w:rsidR="00BF115A" w:rsidRPr="00C046BF" w:rsidRDefault="00BF115A">
      <w:pPr>
        <w:rPr>
          <w:rFonts w:eastAsia="宋体" w:hint="eastAsia"/>
        </w:rPr>
      </w:pPr>
    </w:p>
    <w:p w14:paraId="106B680F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  <w:noProof/>
        </w:rPr>
        <w:lastRenderedPageBreak/>
        <w:drawing>
          <wp:inline distT="0" distB="0" distL="0" distR="0" wp14:anchorId="596CE4AD" wp14:editId="418D95E4">
            <wp:extent cx="4572000" cy="43456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img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4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B469" w14:textId="77777777" w:rsidR="00BF115A" w:rsidRPr="00C046BF" w:rsidRDefault="00000000">
      <w:pPr>
        <w:jc w:val="center"/>
        <w:rPr>
          <w:rFonts w:eastAsia="宋体" w:hint="eastAsia"/>
          <w:lang w:eastAsia="zh-CN"/>
        </w:rPr>
      </w:pPr>
      <w:r w:rsidRPr="00C046BF">
        <w:rPr>
          <w:rFonts w:eastAsia="宋体"/>
          <w:i/>
          <w:lang w:eastAsia="zh-CN"/>
        </w:rPr>
        <w:t>图2 租凭系统CDM/PDM</w:t>
      </w:r>
    </w:p>
    <w:p w14:paraId="6EACD305" w14:textId="77777777" w:rsidR="00BF115A" w:rsidRPr="00C046BF" w:rsidRDefault="00BF115A">
      <w:pPr>
        <w:rPr>
          <w:rFonts w:eastAsia="宋体" w:hint="eastAsia"/>
          <w:lang w:eastAsia="zh-CN"/>
        </w:rPr>
      </w:pPr>
    </w:p>
    <w:p w14:paraId="77284D77" w14:textId="77777777" w:rsidR="00BF115A" w:rsidRPr="00C046BF" w:rsidRDefault="00000000">
      <w:pPr>
        <w:rPr>
          <w:rFonts w:eastAsia="宋体" w:hint="eastAsia"/>
          <w:lang w:eastAsia="zh-CN"/>
        </w:rPr>
      </w:pPr>
      <w:r w:rsidRPr="00C046BF">
        <w:rPr>
          <w:rFonts w:eastAsia="宋体"/>
          <w:b/>
          <w:sz w:val="28"/>
          <w:lang w:eastAsia="zh-CN"/>
        </w:rPr>
        <w:t>三、生成SQL脚本并执行</w:t>
      </w:r>
    </w:p>
    <w:p w14:paraId="6030C8BD" w14:textId="77777777" w:rsidR="00BF115A" w:rsidRPr="00C046BF" w:rsidRDefault="00BF115A">
      <w:pPr>
        <w:rPr>
          <w:rFonts w:eastAsia="宋体" w:hint="eastAsia"/>
          <w:lang w:eastAsia="zh-CN"/>
        </w:rPr>
      </w:pPr>
    </w:p>
    <w:p w14:paraId="4A91D3E6" w14:textId="77777777" w:rsidR="00BF115A" w:rsidRPr="00C046BF" w:rsidRDefault="00000000">
      <w:pPr>
        <w:rPr>
          <w:rFonts w:eastAsia="宋体" w:hint="eastAsia"/>
          <w:lang w:eastAsia="zh-CN"/>
        </w:rPr>
      </w:pPr>
      <w:r w:rsidRPr="00C046BF">
        <w:rPr>
          <w:rFonts w:eastAsia="宋体"/>
          <w:b/>
          <w:lang w:eastAsia="zh-CN"/>
        </w:rPr>
        <w:t>（1）从 PDM 生成 SQL 脚本</w:t>
      </w:r>
    </w:p>
    <w:p w14:paraId="577B0535" w14:textId="77777777" w:rsidR="00BF115A" w:rsidRPr="00C046BF" w:rsidRDefault="00000000">
      <w:pPr>
        <w:rPr>
          <w:rFonts w:eastAsia="宋体" w:hint="eastAsia"/>
          <w:lang w:eastAsia="zh-CN"/>
        </w:rPr>
      </w:pPr>
      <w:r w:rsidRPr="00C046BF">
        <w:rPr>
          <w:rFonts w:eastAsia="宋体"/>
          <w:b/>
          <w:lang w:eastAsia="zh-CN"/>
        </w:rPr>
        <w:t>1. 打开物理数据模型</w:t>
      </w:r>
    </w:p>
    <w:p w14:paraId="25839640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</w:rPr>
        <w:t>1. 打开 PowerDesigner</w:t>
      </w:r>
    </w:p>
    <w:p w14:paraId="4427E07A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</w:rPr>
        <w:t>2. 选择 File → Open</w:t>
      </w:r>
    </w:p>
    <w:p w14:paraId="48DB903F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</w:rPr>
        <w:t>3. 选择已创建的 PDM 文件（租赁系统_PDM.pdm）</w:t>
      </w:r>
    </w:p>
    <w:p w14:paraId="2A399841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  <w:b/>
        </w:rPr>
        <w:t>2. 生成数据库脚本</w:t>
      </w:r>
    </w:p>
    <w:p w14:paraId="7E92C782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</w:rPr>
        <w:lastRenderedPageBreak/>
        <w:t>1. 在菜单栏选择 Database → Generate Database</w:t>
      </w:r>
    </w:p>
    <w:p w14:paraId="5FFCB485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</w:rPr>
        <w:t>2. 弹出 Database Generation 对话框</w:t>
      </w:r>
    </w:p>
    <w:p w14:paraId="7CA63A8A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</w:rPr>
        <w:t>3. 设置生成参数</w:t>
      </w:r>
    </w:p>
    <w:p w14:paraId="1020B360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  <w:b/>
        </w:rPr>
        <w:t>3. General 选项卡设置</w:t>
      </w:r>
    </w:p>
    <w:p w14:paraId="518E2B70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</w:rPr>
        <w:t>1. Directory：选择 SQL 文件保存路径</w:t>
      </w:r>
    </w:p>
    <w:p w14:paraId="56253F0E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</w:rPr>
        <w:t>2. File name：输入文件名（如：租赁系统.sql）</w:t>
      </w:r>
    </w:p>
    <w:p w14:paraId="6DF0CDFB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</w:rPr>
        <w:t>3. Generation type：选择 Script generation（生成脚本）</w:t>
      </w:r>
    </w:p>
    <w:p w14:paraId="4A1B047A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  <w:b/>
        </w:rPr>
        <w:t>4. Options 选项卡设置</w:t>
      </w:r>
    </w:p>
    <w:p w14:paraId="0987A48D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</w:rPr>
        <w:t>1. 勾选：Create Table、Create Primary Key、Create Foreign Key、Create Index</w:t>
      </w:r>
    </w:p>
    <w:p w14:paraId="33C05BBD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  <w:b/>
        </w:rPr>
        <w:t>5. 执行生成</w:t>
      </w:r>
    </w:p>
    <w:p w14:paraId="758C2312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</w:rPr>
        <w:t>1. 检查所有设置无误后，点击确定（OK）按钮</w:t>
      </w:r>
    </w:p>
    <w:p w14:paraId="1C2A5956" w14:textId="77777777" w:rsidR="00BF115A" w:rsidRPr="00C046BF" w:rsidRDefault="00000000">
      <w:pPr>
        <w:rPr>
          <w:rFonts w:eastAsia="宋体" w:hint="eastAsia"/>
          <w:lang w:eastAsia="zh-CN"/>
        </w:rPr>
      </w:pPr>
      <w:r w:rsidRPr="00C046BF">
        <w:rPr>
          <w:rFonts w:eastAsia="宋体"/>
          <w:lang w:eastAsia="zh-CN"/>
        </w:rPr>
        <w:t>2. 系统开始生成 SQL 脚本</w:t>
      </w:r>
    </w:p>
    <w:p w14:paraId="1FB1EC05" w14:textId="77777777" w:rsidR="00BF115A" w:rsidRPr="00C046BF" w:rsidRDefault="00000000">
      <w:pPr>
        <w:rPr>
          <w:rFonts w:eastAsia="宋体" w:hint="eastAsia"/>
          <w:lang w:eastAsia="zh-CN"/>
        </w:rPr>
      </w:pPr>
      <w:r w:rsidRPr="00C046BF">
        <w:rPr>
          <w:rFonts w:eastAsia="宋体"/>
          <w:lang w:eastAsia="zh-CN"/>
        </w:rPr>
        <w:t>3. 生成完成后在指定目录下找到生成的 SQL 文件</w:t>
      </w:r>
    </w:p>
    <w:p w14:paraId="07B84301" w14:textId="77777777" w:rsidR="00BF115A" w:rsidRPr="00C046BF" w:rsidRDefault="00BF115A">
      <w:pPr>
        <w:rPr>
          <w:rFonts w:eastAsia="宋体" w:hint="eastAsia"/>
          <w:lang w:eastAsia="zh-CN"/>
        </w:rPr>
      </w:pPr>
    </w:p>
    <w:p w14:paraId="42EF1FE8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  <w:noProof/>
        </w:rPr>
        <w:lastRenderedPageBreak/>
        <w:drawing>
          <wp:inline distT="0" distB="0" distL="0" distR="0" wp14:anchorId="6FBC2BE2" wp14:editId="20EC7810">
            <wp:extent cx="4572000" cy="48917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img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9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D701" w14:textId="77777777" w:rsidR="00BF115A" w:rsidRPr="00C046BF" w:rsidRDefault="00000000">
      <w:pPr>
        <w:jc w:val="center"/>
        <w:rPr>
          <w:rFonts w:eastAsia="宋体" w:hint="eastAsia"/>
          <w:lang w:eastAsia="zh-CN"/>
        </w:rPr>
      </w:pPr>
      <w:r w:rsidRPr="00C046BF">
        <w:rPr>
          <w:rFonts w:eastAsia="宋体"/>
          <w:i/>
          <w:lang w:eastAsia="zh-CN"/>
        </w:rPr>
        <w:t>图3 租凭系统SQL示意图</w:t>
      </w:r>
    </w:p>
    <w:p w14:paraId="43F02565" w14:textId="77777777" w:rsidR="00BF115A" w:rsidRPr="00C046BF" w:rsidRDefault="00BF115A">
      <w:pPr>
        <w:rPr>
          <w:rFonts w:eastAsia="宋体" w:hint="eastAsia"/>
          <w:lang w:eastAsia="zh-CN"/>
        </w:rPr>
      </w:pPr>
    </w:p>
    <w:p w14:paraId="6ED759F9" w14:textId="77777777" w:rsidR="00BF115A" w:rsidRPr="00C046BF" w:rsidRDefault="00000000">
      <w:pPr>
        <w:rPr>
          <w:rFonts w:eastAsia="宋体" w:hint="eastAsia"/>
          <w:lang w:eastAsia="zh-CN"/>
        </w:rPr>
      </w:pPr>
      <w:r w:rsidRPr="00C046BF">
        <w:rPr>
          <w:rFonts w:eastAsia="宋体"/>
          <w:b/>
          <w:lang w:eastAsia="zh-CN"/>
        </w:rPr>
        <w:t>（2）在 MySQL 中执行 SQL 脚本生成数据库表格</w:t>
      </w:r>
    </w:p>
    <w:p w14:paraId="56A38DD5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  <w:b/>
        </w:rPr>
        <w:t>1. 打开 MySQL 客户端</w:t>
      </w:r>
    </w:p>
    <w:p w14:paraId="5B84FF44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</w:rPr>
        <w:t>1. 方法一：使用命令行 - 打开CMD，输入 mysql -u root -p</w:t>
      </w:r>
    </w:p>
    <w:p w14:paraId="1841BA35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</w:rPr>
        <w:t>2. 方法二：使用 Navicat 或 phpMyAdmin 连接到 MySQL 服务器</w:t>
      </w:r>
    </w:p>
    <w:p w14:paraId="2C914950" w14:textId="77777777" w:rsidR="00BF115A" w:rsidRPr="00C046BF" w:rsidRDefault="00000000">
      <w:pPr>
        <w:rPr>
          <w:rFonts w:eastAsia="宋体" w:hint="eastAsia"/>
          <w:lang w:eastAsia="zh-CN"/>
        </w:rPr>
      </w:pPr>
      <w:r w:rsidRPr="00C046BF">
        <w:rPr>
          <w:rFonts w:eastAsia="宋体"/>
          <w:b/>
          <w:lang w:eastAsia="zh-CN"/>
        </w:rPr>
        <w:t>2. 执行 SQL 脚本</w:t>
      </w:r>
    </w:p>
    <w:p w14:paraId="5CB65588" w14:textId="77777777" w:rsidR="00BF115A" w:rsidRPr="00C046BF" w:rsidRDefault="00000000">
      <w:pPr>
        <w:rPr>
          <w:rFonts w:eastAsia="宋体" w:hint="eastAsia"/>
          <w:lang w:eastAsia="zh-CN"/>
        </w:rPr>
      </w:pPr>
      <w:r w:rsidRPr="00C046BF">
        <w:rPr>
          <w:rFonts w:eastAsia="宋体"/>
          <w:lang w:eastAsia="zh-CN"/>
        </w:rPr>
        <w:t>1. 在 Navicat 中右键点击连接名</w:t>
      </w:r>
    </w:p>
    <w:p w14:paraId="59FC2995" w14:textId="77777777" w:rsidR="00BF115A" w:rsidRPr="00C046BF" w:rsidRDefault="00000000">
      <w:pPr>
        <w:rPr>
          <w:rFonts w:eastAsia="宋体" w:hint="eastAsia"/>
          <w:lang w:eastAsia="zh-CN"/>
        </w:rPr>
      </w:pPr>
      <w:r w:rsidRPr="00C046BF">
        <w:rPr>
          <w:rFonts w:eastAsia="宋体"/>
          <w:lang w:eastAsia="zh-CN"/>
        </w:rPr>
        <w:t>2. 选择运行 SQL 文件</w:t>
      </w:r>
    </w:p>
    <w:p w14:paraId="39D4178A" w14:textId="77777777" w:rsidR="00BF115A" w:rsidRPr="00C046BF" w:rsidRDefault="00000000">
      <w:pPr>
        <w:rPr>
          <w:rFonts w:eastAsia="宋体" w:hint="eastAsia"/>
          <w:lang w:eastAsia="zh-CN"/>
        </w:rPr>
      </w:pPr>
      <w:r w:rsidRPr="00C046BF">
        <w:rPr>
          <w:rFonts w:eastAsia="宋体"/>
          <w:lang w:eastAsia="zh-CN"/>
        </w:rPr>
        <w:lastRenderedPageBreak/>
        <w:t>3. 浏览选择生成的 SQL 文件</w:t>
      </w:r>
    </w:p>
    <w:p w14:paraId="1897DDE1" w14:textId="77777777" w:rsidR="00BF115A" w:rsidRPr="00C046BF" w:rsidRDefault="00000000">
      <w:pPr>
        <w:rPr>
          <w:rFonts w:eastAsia="宋体" w:hint="eastAsia"/>
        </w:rPr>
      </w:pPr>
      <w:r w:rsidRPr="00C046BF">
        <w:rPr>
          <w:rFonts w:eastAsia="宋体"/>
        </w:rPr>
        <w:t>4. 点击开始执行</w:t>
      </w:r>
    </w:p>
    <w:sectPr w:rsidR="00BF115A" w:rsidRPr="00C046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4883905">
    <w:abstractNumId w:val="8"/>
  </w:num>
  <w:num w:numId="2" w16cid:durableId="615480284">
    <w:abstractNumId w:val="6"/>
  </w:num>
  <w:num w:numId="3" w16cid:durableId="1321618527">
    <w:abstractNumId w:val="5"/>
  </w:num>
  <w:num w:numId="4" w16cid:durableId="579412690">
    <w:abstractNumId w:val="4"/>
  </w:num>
  <w:num w:numId="5" w16cid:durableId="1010983503">
    <w:abstractNumId w:val="7"/>
  </w:num>
  <w:num w:numId="6" w16cid:durableId="422727613">
    <w:abstractNumId w:val="3"/>
  </w:num>
  <w:num w:numId="7" w16cid:durableId="85614081">
    <w:abstractNumId w:val="2"/>
  </w:num>
  <w:num w:numId="8" w16cid:durableId="1207571384">
    <w:abstractNumId w:val="1"/>
  </w:num>
  <w:num w:numId="9" w16cid:durableId="537545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EF3"/>
    <w:rsid w:val="0029639D"/>
    <w:rsid w:val="00326F90"/>
    <w:rsid w:val="00AA1D8D"/>
    <w:rsid w:val="00B47730"/>
    <w:rsid w:val="00BF115A"/>
    <w:rsid w:val="00C046B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FFCA22"/>
  <w14:defaultImageDpi w14:val="300"/>
  <w15:docId w15:val="{8CCE347E-497F-40DD-BAAB-298AD8CEC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668</Words>
  <Characters>991</Characters>
  <Application>Microsoft Office Word</Application>
  <DocSecurity>0</DocSecurity>
  <Lines>70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怡俊 陈</cp:lastModifiedBy>
  <cp:revision>2</cp:revision>
  <dcterms:created xsi:type="dcterms:W3CDTF">2013-12-23T23:15:00Z</dcterms:created>
  <dcterms:modified xsi:type="dcterms:W3CDTF">2026-07-08T08:41:00Z</dcterms:modified>
  <cp:category/>
</cp:coreProperties>
</file>